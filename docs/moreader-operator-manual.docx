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color w:val="1F2D3D"/>
          <w:sz w:val="80"/>
        </w:rPr>
        <w:t>moreader</w:t>
      </w:r>
    </w:p>
    <w:p>
      <w:pPr>
        <w:spacing w:after="120"/>
        <w:jc w:val="center"/>
      </w:pPr>
      <w:r>
        <w:rPr>
          <w:b/>
          <w:i w:val="0"/>
          <w:color w:val="2D8CF0"/>
          <w:sz w:val="44"/>
        </w:rPr>
        <w:t>Operator Manual</w:t>
      </w:r>
    </w:p>
    <w:p>
      <w:pPr>
        <w:spacing w:after="120"/>
        <w:jc w:val="center"/>
      </w:pPr>
      <w:r>
        <w:rPr>
          <w:b w:val="0"/>
          <w:i w:val="0"/>
          <w:sz w:val="28"/>
        </w:rPr>
        <w:t>Manufacturing Order Verification System</w:t>
      </w:r>
    </w:p>
    <w:p>
      <w:pPr>
        <w:spacing w:after="120"/>
      </w:pPr>
    </w:p>
    <w:p>
      <w:pPr>
        <w:spacing w:after="120"/>
        <w:jc w:val="center"/>
      </w:pPr>
      <w:r>
        <w:rPr>
          <w:b w:val="0"/>
          <w:i w:val="0"/>
          <w:sz w:val="26"/>
        </w:rPr>
        <w:t>This guide shows you how to use the moreader screen on the line.</w:t>
      </w:r>
    </w:p>
    <w:p>
      <w:pPr>
        <w:spacing w:after="120"/>
      </w:pPr>
    </w:p>
    <w:p>
      <w:pPr>
        <w:spacing w:after="120"/>
        <w:jc w:val="center"/>
      </w:pPr>
      <w:r>
        <w:rPr>
          <w:b w:val="0"/>
          <w:i w:val="0"/>
          <w:color w:val="606060"/>
          <w:sz w:val="22"/>
        </w:rPr>
        <w:t>Version 1.0   ·   July 2026</w:t>
      </w:r>
    </w:p>
    <w:p>
      <w:r>
        <w:br w:type="page"/>
      </w:r>
    </w:p>
    <w:p>
      <w:pPr>
        <w:pStyle w:val="Heading1"/>
      </w:pPr>
      <w:r>
        <w:t>What Is in This Guide</w:t>
      </w:r>
    </w:p>
    <w:p>
      <w:pPr>
        <w:spacing w:after="40"/>
      </w:pPr>
      <w:r>
        <w:rPr>
          <w:b w:val="0"/>
          <w:i w:val="0"/>
          <w:sz w:val="24"/>
        </w:rPr>
        <w:t>1. What This System Does</w:t>
      </w:r>
    </w:p>
    <w:p>
      <w:pPr>
        <w:spacing w:after="40"/>
      </w:pPr>
      <w:r>
        <w:rPr>
          <w:b w:val="0"/>
          <w:i w:val="0"/>
          <w:sz w:val="24"/>
        </w:rPr>
        <w:t>2. The Main Screen</w:t>
      </w:r>
    </w:p>
    <w:p>
      <w:pPr>
        <w:spacing w:after="40"/>
      </w:pPr>
      <w:r>
        <w:rPr>
          <w:b w:val="0"/>
          <w:i w:val="0"/>
          <w:sz w:val="24"/>
        </w:rPr>
        <w:t>3. Colors and Symbols</w:t>
      </w:r>
    </w:p>
    <w:p>
      <w:pPr>
        <w:spacing w:after="40"/>
      </w:pPr>
      <w:r>
        <w:rPr>
          <w:b w:val="0"/>
          <w:i w:val="0"/>
          <w:sz w:val="24"/>
        </w:rPr>
        <w:t>4. How to Scan a Manufacturing Order</w:t>
      </w:r>
    </w:p>
    <w:p>
      <w:pPr>
        <w:spacing w:after="40"/>
      </w:pPr>
      <w:r>
        <w:rPr>
          <w:b w:val="0"/>
          <w:i w:val="0"/>
          <w:sz w:val="24"/>
        </w:rPr>
        <w:t>5. When a Scan Does Not Pass</w:t>
      </w:r>
    </w:p>
    <w:p>
      <w:pPr>
        <w:spacing w:after="40"/>
      </w:pPr>
      <w:r>
        <w:rPr>
          <w:b w:val="0"/>
          <w:i w:val="0"/>
          <w:sz w:val="24"/>
        </w:rPr>
        <w:t>6. The Bypass Button</w:t>
      </w:r>
    </w:p>
    <w:p>
      <w:pPr>
        <w:spacing w:after="40"/>
      </w:pPr>
      <w:r>
        <w:rPr>
          <w:b w:val="0"/>
          <w:i w:val="0"/>
          <w:sz w:val="24"/>
        </w:rPr>
        <w:t>7. The Manual Lockout Button</w:t>
      </w:r>
    </w:p>
    <w:p>
      <w:pPr>
        <w:spacing w:after="40"/>
      </w:pPr>
      <w:r>
        <w:rPr>
          <w:b w:val="0"/>
          <w:i w:val="0"/>
          <w:sz w:val="24"/>
        </w:rPr>
        <w:t>8. Shift Change</w:t>
      </w:r>
    </w:p>
    <w:p>
      <w:pPr>
        <w:spacing w:after="40"/>
      </w:pPr>
      <w:r>
        <w:rPr>
          <w:b w:val="0"/>
          <w:i w:val="0"/>
          <w:sz w:val="24"/>
        </w:rPr>
        <w:t>9. The Heartbeat Light</w:t>
      </w:r>
    </w:p>
    <w:p>
      <w:pPr>
        <w:spacing w:after="40"/>
      </w:pPr>
      <w:r>
        <w:rPr>
          <w:b w:val="0"/>
          <w:i w:val="0"/>
          <w:sz w:val="24"/>
        </w:rPr>
        <w:t>10. Simple Problems and Fixes</w:t>
      </w:r>
    </w:p>
    <w:p>
      <w:pPr>
        <w:spacing w:after="40"/>
      </w:pPr>
      <w:r>
        <w:rPr>
          <w:b w:val="0"/>
          <w:i w:val="0"/>
          <w:sz w:val="24"/>
        </w:rPr>
        <w:t>11. Safety</w:t>
      </w:r>
    </w:p>
    <w:p>
      <w:pPr>
        <w:spacing w:after="40"/>
      </w:pPr>
      <w:r>
        <w:rPr>
          <w:b w:val="0"/>
          <w:i w:val="0"/>
          <w:sz w:val="24"/>
        </w:rPr>
        <w:t>12. Who to Call</w:t>
      </w:r>
    </w:p>
    <w:p>
      <w:r>
        <w:br w:type="page"/>
      </w:r>
    </w:p>
    <w:p>
      <w:pPr>
        <w:pStyle w:val="Heading1"/>
      </w:pPr>
      <w:r>
        <w:t>1. What This System Does</w:t>
      </w:r>
    </w:p>
    <w:p>
      <w:pPr>
        <w:spacing w:after="120"/>
      </w:pPr>
      <w:r>
        <w:rPr>
          <w:b w:val="0"/>
          <w:i w:val="0"/>
          <w:sz w:val="24"/>
        </w:rPr>
        <w:t>This system makes sure the line runs the right product. It checks the manufacturing order (MO) before the line can run.</w:t>
      </w:r>
    </w:p>
    <w:p>
      <w:pPr>
        <w:spacing w:after="120"/>
      </w:pPr>
      <w:r>
        <w:rPr>
          <w:b w:val="0"/>
          <w:i w:val="0"/>
          <w:sz w:val="24"/>
        </w:rPr>
        <w:t>An MO is the paper order. It tells the line what to build. Each MO has a barcode.</w:t>
      </w:r>
    </w:p>
    <w:p>
      <w:pPr>
        <w:spacing w:after="120"/>
      </w:pPr>
      <w:r>
        <w:rPr>
          <w:b w:val="0"/>
          <w:i w:val="0"/>
          <w:sz w:val="24"/>
        </w:rPr>
        <w:t>Here is the simple idea:</w:t>
      </w:r>
    </w:p>
    <w:p>
      <w:pPr>
        <w:pStyle w:val="ListBullet"/>
      </w:pPr>
      <w:r>
        <w:t>You scan the MO barcode.</w:t>
      </w:r>
    </w:p>
    <w:p>
      <w:pPr>
        <w:pStyle w:val="ListBullet"/>
      </w:pPr>
      <w:r>
        <w:t>The system reads the last 4 numbers on the barcode.</w:t>
      </w:r>
    </w:p>
    <w:p>
      <w:pPr>
        <w:pStyle w:val="ListBullet"/>
      </w:pPr>
      <w:r>
        <w:t>It checks those numbers against each machine (the encapsulators).</w:t>
      </w:r>
    </w:p>
    <w:p>
      <w:pPr>
        <w:pStyle w:val="ListBullet"/>
      </w:pPr>
      <w:r>
        <w:t>If they all match, the line is allowed to run.</w:t>
      </w:r>
    </w:p>
    <w:p>
      <w:pPr>
        <w:pStyle w:val="ListBullet"/>
      </w:pPr>
      <w:r>
        <w:t>If they do not match, the line stays stopped and shows you why.</w:t>
      </w:r>
    </w:p>
    <w:p>
      <w:pPr>
        <w:spacing w:after="120"/>
      </w:pPr>
      <w:r>
        <w:rPr>
          <w:b w:val="0"/>
          <w:i w:val="0"/>
          <w:sz w:val="24"/>
        </w:rPr>
        <w:t>The line cannot run until the MO passes. This stops the wrong product from being built.</w:t>
      </w:r>
    </w:p>
    <w:p>
      <w:pPr>
        <w:pStyle w:val="Heading1"/>
      </w:pPr>
      <w:r>
        <w:t>2. The Main Screen</w:t>
      </w:r>
    </w:p>
    <w:p>
      <w:pPr>
        <w:spacing w:after="120"/>
      </w:pPr>
      <w:r>
        <w:rPr>
          <w:b w:val="0"/>
          <w:i w:val="0"/>
          <w:sz w:val="24"/>
        </w:rPr>
        <w:t>This is the screen you use most. It shows three machine boxes on top and the master box (COS) below them.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091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in_lock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606060"/>
          <w:sz w:val="20"/>
        </w:rPr>
        <w:t>Figure 1. The main screen, waiting for a scan.</w:t>
      </w:r>
    </w:p>
    <w:p>
      <w:pPr>
        <w:spacing w:after="120"/>
      </w:pPr>
      <w:r>
        <w:rPr>
          <w:b/>
          <w:i w:val="0"/>
          <w:sz w:val="24"/>
        </w:rPr>
        <w:t>Here is what each part means:</w:t>
      </w:r>
    </w:p>
    <w:p>
      <w:pPr>
        <w:pStyle w:val="ListBullet"/>
      </w:pPr>
      <w:r>
        <w:t>Machine boxes (Encapsulator 1, 2, 3): each box shows one machine.</w:t>
      </w:r>
    </w:p>
    <w:p>
      <w:pPr>
        <w:pStyle w:val="ListBullet"/>
      </w:pPr>
      <w:r>
        <w:t>RECIPE (DINT): the big number is the product the machine is set to run.</w:t>
      </w:r>
    </w:p>
    <w:p>
      <w:pPr>
        <w:pStyle w:val="ListBullet"/>
      </w:pPr>
      <w:r>
        <w:t>LAST SCAN: the number from the last MO you scanned.</w:t>
      </w:r>
    </w:p>
    <w:p>
      <w:pPr>
        <w:pStyle w:val="ListBullet"/>
      </w:pPr>
      <w:r>
        <w:t>COS · MASTER: the master box. It shows if the line is allowed to run.</w:t>
      </w:r>
    </w:p>
    <w:p>
      <w:pPr>
        <w:pStyle w:val="ListBullet"/>
      </w:pPr>
      <w:r>
        <w:t>VERIFY MO (blue button): press this to start a scan.</w:t>
      </w:r>
    </w:p>
    <w:p>
      <w:pPr>
        <w:pStyle w:val="ListBullet"/>
      </w:pPr>
      <w:r>
        <w:t>BYPASS (purple button): a supervisor-only way to skip the check.</w:t>
      </w:r>
    </w:p>
    <w:p>
      <w:pPr>
        <w:pStyle w:val="ListBullet"/>
      </w:pPr>
      <w:r>
        <w:t>MANUAL LOCKOUT (red button): press this to stop the line and require a new scan.</w:t>
      </w:r>
    </w:p>
    <w:p>
      <w:pPr>
        <w:pStyle w:val="ListBullet"/>
      </w:pPr>
      <w:r>
        <w:t>Top bar: shows how many machines are online, the time, and Settings.</w:t>
      </w:r>
    </w:p>
    <w:p>
      <w:pPr>
        <w:pStyle w:val="ListBullet"/>
      </w:pPr>
      <w:r>
        <w:t>Bottom box: a running list of what just happened.</w:t>
      </w:r>
    </w:p>
    <w:p>
      <w:pPr>
        <w:pStyle w:val="Heading1"/>
      </w:pPr>
      <w:r>
        <w:t>3. Colors and Symbols</w:t>
      </w:r>
    </w:p>
    <w:p>
      <w:pPr>
        <w:spacing w:after="120"/>
      </w:pPr>
      <w:r>
        <w:rPr>
          <w:b w:val="0"/>
          <w:i w:val="0"/>
          <w:sz w:val="24"/>
        </w:rPr>
        <w:t>The screen uses colors and symbols so you can tell the state fast.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1694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ile_st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606060"/>
          <w:sz w:val="20"/>
        </w:rPr>
        <w:t>Figure 2. Left: good. Middle: bad. Right: waiting.</w:t>
      </w:r>
    </w:p>
    <w:p>
      <w:pPr>
        <w:spacing w:after="120"/>
      </w:pPr>
      <w:r>
        <w:rPr>
          <w:b/>
          <w:i w:val="0"/>
          <w:color w:val="15803D"/>
          <w:sz w:val="24"/>
        </w:rPr>
        <w:t>Green check mark = GOOD.</w:t>
      </w:r>
    </w:p>
    <w:p>
      <w:pPr>
        <w:spacing w:after="120"/>
      </w:pPr>
      <w:r>
        <w:rPr>
          <w:b w:val="0"/>
          <w:i w:val="0"/>
          <w:sz w:val="24"/>
        </w:rPr>
        <w:t>A green box with a check mark (✓) means this machine matches the MO.</w:t>
      </w:r>
    </w:p>
    <w:p>
      <w:pPr>
        <w:spacing w:after="120"/>
      </w:pPr>
      <w:r>
        <w:rPr>
          <w:b/>
          <w:i w:val="0"/>
          <w:color w:val="B91C1C"/>
          <w:sz w:val="24"/>
        </w:rPr>
        <w:t>Red X = BAD.</w:t>
      </w:r>
    </w:p>
    <w:p>
      <w:pPr>
        <w:spacing w:after="120"/>
      </w:pPr>
      <w:r>
        <w:rPr>
          <w:b w:val="0"/>
          <w:i w:val="0"/>
          <w:sz w:val="24"/>
        </w:rPr>
        <w:t>A red box with an X (✗) means this machine does not match the MO. The line will not run.</w:t>
      </w:r>
    </w:p>
    <w:p>
      <w:pPr>
        <w:spacing w:after="120"/>
      </w:pPr>
      <w:r>
        <w:rPr>
          <w:b/>
          <w:i w:val="0"/>
          <w:color w:val="B7791F"/>
          <w:sz w:val="24"/>
        </w:rPr>
        <w:t>Amber (yellow) = WAITING.</w:t>
      </w:r>
    </w:p>
    <w:p>
      <w:pPr>
        <w:spacing w:after="120"/>
      </w:pPr>
      <w:r>
        <w:rPr>
          <w:b w:val="0"/>
          <w:i w:val="0"/>
          <w:sz w:val="24"/>
        </w:rPr>
        <w:t>An amber box means the machine is waiting for a scan.</w:t>
      </w:r>
    </w:p>
    <w:p>
      <w:pPr>
        <w:spacing w:after="120"/>
      </w:pPr>
      <w:r>
        <w:rPr>
          <w:b/>
          <w:i w:val="0"/>
          <w:sz w:val="24"/>
        </w:rPr>
        <w:t>The master box (COS) at the bottom:</w:t>
      </w:r>
    </w:p>
    <w:p>
      <w:pPr>
        <w:pStyle w:val="ListBullet"/>
      </w:pPr>
      <w:r>
        <w:t>Green “MO VERIFIED” means the line is allowed to run.</w:t>
      </w:r>
    </w:p>
    <w:p>
      <w:pPr>
        <w:pStyle w:val="ListBullet"/>
      </w:pPr>
      <w:r>
        <w:t>Amber “LOCKED — SCAN MO” means you must scan first.</w:t>
      </w:r>
    </w:p>
    <w:p>
      <w:pPr>
        <w:pStyle w:val="ListBullet"/>
      </w:pPr>
      <w:r>
        <w:t>Purple “MO BYPASSED” means a supervisor turned on bypass.</w:t>
      </w:r>
    </w:p>
    <w:p>
      <w:pPr>
        <w:pStyle w:val="Heading1"/>
      </w:pPr>
      <w:r>
        <w:t>4. How to Scan a Manufacturing Order</w:t>
      </w:r>
    </w:p>
    <w:p>
      <w:pPr>
        <w:spacing w:after="120"/>
      </w:pPr>
      <w:r>
        <w:rPr>
          <w:b w:val="0"/>
          <w:i w:val="0"/>
          <w:sz w:val="24"/>
        </w:rPr>
        <w:t>Do this at the start of your shift, or any time the screen says “LOCKED — SCAN MO.”</w:t>
      </w:r>
    </w:p>
    <w:p>
      <w:pPr>
        <w:spacing w:after="120"/>
      </w:pPr>
      <w:r>
        <w:rPr>
          <w:b w:val="0"/>
          <w:i w:val="0"/>
          <w:sz w:val="24"/>
        </w:rPr>
        <w:t>Your line uses three scans. You do them in order. A pop-up opens and guides you. It shows which step you are on, like “Step 1 of 3.”</w:t>
      </w:r>
    </w:p>
    <w:p>
      <w:pPr>
        <w:spacing w:after="120"/>
      </w:pPr>
      <w:r>
        <w:rPr>
          <w:b/>
          <w:i w:val="0"/>
          <w:sz w:val="24"/>
        </w:rPr>
        <w:t>To start, press the blue VERIFY MO button.</w:t>
      </w:r>
    </w:p>
    <w:p>
      <w:pPr>
        <w:spacing w:after="120"/>
      </w:pPr>
      <w:r>
        <w:rPr>
          <w:b w:val="0"/>
          <w:i w:val="0"/>
          <w:sz w:val="24"/>
        </w:rPr>
        <w:t>You never type a number by hand. You only scan.</w:t>
      </w:r>
    </w:p>
    <w:p>
      <w:pPr>
        <w:pStyle w:val="Heading2"/>
      </w:pPr>
      <w:r>
        <w:t>Step 1: Scan the Stuffed Element MO</w:t>
      </w:r>
    </w:p>
    <w:p>
      <w:pPr>
        <w:spacing w:after="120"/>
      </w:pPr>
      <w:r>
        <w:rPr>
          <w:b w:val="0"/>
          <w:i w:val="0"/>
          <w:sz w:val="24"/>
        </w:rPr>
        <w:t>Scan the Stuffed Element MO barcode. In this example it is 2220-1321. The system uses the last 4 numbers (1321) to check each machine.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091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can_step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606060"/>
          <w:sz w:val="20"/>
        </w:rPr>
        <w:t>Figure 3. Step 1 of 3 — scan the Stuffed Element MO (2220-1321).</w:t>
      </w:r>
    </w:p>
    <w:p>
      <w:pPr>
        <w:pStyle w:val="Heading2"/>
      </w:pPr>
      <w:r>
        <w:t>Step 2: Scan the Assembled Battery MO</w:t>
      </w:r>
    </w:p>
    <w:p>
      <w:pPr>
        <w:spacing w:after="120"/>
      </w:pPr>
      <w:r>
        <w:rPr>
          <w:b w:val="0"/>
          <w:i w:val="0"/>
          <w:sz w:val="24"/>
        </w:rPr>
        <w:t>Next, scan the Assembled Battery MO barcode. In this example it is 2220-1964. This is a different order than Step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091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can_step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606060"/>
          <w:sz w:val="20"/>
        </w:rPr>
        <w:t>Figure 4. Step 2 of 3 — scan the Assembled Battery MO (2220-1964).</w:t>
      </w:r>
    </w:p>
    <w:p>
      <w:pPr>
        <w:pStyle w:val="Heading2"/>
      </w:pPr>
      <w:r>
        <w:t>Step 3: Scan the Battery Label</w:t>
      </w:r>
    </w:p>
    <w:p>
      <w:pPr>
        <w:spacing w:after="120"/>
      </w:pPr>
      <w:r>
        <w:rPr>
          <w:b w:val="0"/>
          <w:i w:val="0"/>
          <w:sz w:val="24"/>
        </w:rPr>
        <w:t>Last, scan the battery label barcode. In this example it is 1964W1261820308. The first 4 numbers (1964) must match the Assembled Battery MO from Step 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091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can_step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606060"/>
          <w:sz w:val="20"/>
        </w:rPr>
        <w:t>Figure 5. Step 3 of 3 — scan the battery label (1964W1261820308).</w:t>
      </w:r>
    </w:p>
    <w:p>
      <w:pPr>
        <w:pStyle w:val="Heading2"/>
      </w:pPr>
      <w:r>
        <w:t>When You Are Done</w:t>
      </w:r>
    </w:p>
    <w:p>
      <w:pPr>
        <w:spacing w:after="120"/>
      </w:pPr>
      <w:r>
        <w:rPr>
          <w:b w:val="0"/>
          <w:i w:val="0"/>
          <w:sz w:val="24"/>
        </w:rPr>
        <w:t>After the last scan, press OK. Some scanners do this for you.</w:t>
      </w:r>
    </w:p>
    <w:p>
      <w:pPr>
        <w:spacing w:after="120"/>
      </w:pPr>
      <w:r>
        <w:rPr>
          <w:b w:val="0"/>
          <w:i w:val="0"/>
          <w:sz w:val="24"/>
        </w:rPr>
        <w:t>If everything matches, the machine boxes turn green. The master box says “MO VERIFIED.” The line can now run.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091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in_verifi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606060"/>
          <w:sz w:val="20"/>
        </w:rPr>
        <w:t>Figure 6. All three scans passed. The line is ready.</w:t>
      </w:r>
    </w:p>
    <w:p>
      <w:pPr>
        <w:spacing w:after="120"/>
      </w:pPr>
      <w:r>
        <w:rPr>
          <w:b/>
          <w:i w:val="0"/>
          <w:sz w:val="24"/>
        </w:rPr>
        <w:t>Remember:</w:t>
      </w:r>
    </w:p>
    <w:p>
      <w:pPr>
        <w:pStyle w:val="ListBullet"/>
      </w:pPr>
      <w:r>
        <w:t>Scan in order: Stuffed Element, then Assembled Battery, then battery label.</w:t>
      </w:r>
    </w:p>
    <w:p>
      <w:pPr>
        <w:pStyle w:val="ListBullet"/>
      </w:pPr>
      <w:r>
        <w:t>You only scan. You do not type any number.</w:t>
      </w:r>
    </w:p>
    <w:p>
      <w:pPr>
        <w:pStyle w:val="ListBullet"/>
      </w:pPr>
      <w:r>
        <w:t>If any scan does not match, a red screen tells you what is wrong. See Section 5.</w:t>
      </w:r>
    </w:p>
    <w:p>
      <w:pPr>
        <w:pStyle w:val="Heading1"/>
      </w:pPr>
      <w:r>
        <w:t>5. When a Scan Does Not Pass</w:t>
      </w:r>
    </w:p>
    <w:p>
      <w:pPr>
        <w:spacing w:after="120"/>
      </w:pPr>
      <w:r>
        <w:rPr>
          <w:b w:val="0"/>
          <w:i w:val="0"/>
          <w:sz w:val="24"/>
        </w:rPr>
        <w:t>If a scan does not pass, a red screen pops up. It tells you what is wrong.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538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rror_scre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3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606060"/>
          <w:sz w:val="20"/>
        </w:rPr>
        <w:t>Figure 7. The error screen shows the reason.</w:t>
      </w:r>
    </w:p>
    <w:p>
      <w:pPr>
        <w:spacing w:after="120"/>
      </w:pPr>
      <w:r>
        <w:rPr>
          <w:b/>
          <w:i w:val="0"/>
          <w:sz w:val="24"/>
        </w:rPr>
        <w:t>What to do:</w:t>
      </w:r>
    </w:p>
    <w:p>
      <w:pPr>
        <w:pStyle w:val="ListNumber"/>
      </w:pPr>
      <w:r>
        <w:t>Read the reason on the red screen.</w:t>
      </w:r>
    </w:p>
    <w:p>
      <w:pPr>
        <w:pStyle w:val="ListNumber"/>
      </w:pPr>
      <w:r>
        <w:t>Press OK.</w:t>
      </w:r>
    </w:p>
    <w:p>
      <w:pPr>
        <w:pStyle w:val="ListNumber"/>
      </w:pPr>
      <w:r>
        <w:t>Fix the problem. For example, get the right MO, or check the machine setup.</w:t>
      </w:r>
    </w:p>
    <w:p>
      <w:pPr>
        <w:pStyle w:val="ListNumber"/>
      </w:pPr>
      <w:r>
        <w:t>Scan again.</w:t>
      </w:r>
    </w:p>
    <w:p>
      <w:pPr>
        <w:spacing w:after="120"/>
      </w:pPr>
      <w:r>
        <w:rPr>
          <w:b w:val="0"/>
          <w:i w:val="0"/>
          <w:sz w:val="24"/>
        </w:rPr>
        <w:t>The line stays stopped until a scan passes. This is normal. It keeps the wrong product from being built.</w:t>
      </w:r>
    </w:p>
    <w:p>
      <w:pPr>
        <w:pStyle w:val="Heading1"/>
      </w:pPr>
      <w:r>
        <w:t>6. The Bypass Button</w:t>
      </w:r>
    </w:p>
    <w:p>
      <w:pPr>
        <w:spacing w:after="120"/>
      </w:pPr>
      <w:r>
        <w:rPr>
          <w:b w:val="0"/>
          <w:i w:val="0"/>
          <w:sz w:val="24"/>
        </w:rPr>
        <w:t>Bypass lets the line run without a matching scan. It is for supervisors only. Use it only when you are told to.</w:t>
      </w:r>
    </w:p>
    <w:p>
      <w:pPr>
        <w:pStyle w:val="ListNumber"/>
      </w:pPr>
      <w:r>
        <w:t>Press the purple BYPASS button.</w:t>
      </w:r>
    </w:p>
    <w:p>
      <w:pPr>
        <w:pStyle w:val="ListNumber"/>
      </w:pPr>
      <w:r>
        <w:t>A box asks for a password.</w:t>
      </w:r>
    </w:p>
    <w:p>
      <w:pPr>
        <w:pStyle w:val="ListNumber"/>
      </w:pPr>
      <w:r>
        <w:t>Type the password and press OK.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11155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ypass_passwo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115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606060"/>
          <w:sz w:val="20"/>
        </w:rPr>
        <w:t>Figure 8. Bypass asks for a password.</w:t>
      </w:r>
    </w:p>
    <w:p>
      <w:pPr>
        <w:spacing w:after="120"/>
      </w:pPr>
      <w:r>
        <w:rPr>
          <w:b w:val="0"/>
          <w:i w:val="0"/>
          <w:sz w:val="24"/>
        </w:rPr>
        <w:t>When bypass is on, the master box turns purple and says “MO BYPASSED.”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091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ypass_acti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color w:val="606060"/>
          <w:sz w:val="20"/>
        </w:rPr>
        <w:t>Figure 9. Bypass is on. The master box is purple.</w:t>
      </w:r>
    </w:p>
    <w:p>
      <w:pPr>
        <w:spacing w:after="120"/>
      </w:pPr>
      <w:r>
        <w:rPr>
          <w:b/>
          <w:i w:val="0"/>
          <w:color w:val="B91C1C"/>
          <w:sz w:val="24"/>
        </w:rPr>
        <w:t>Important:</w:t>
      </w:r>
    </w:p>
    <w:p>
      <w:pPr>
        <w:pStyle w:val="ListBullet"/>
      </w:pPr>
      <w:r>
        <w:t>Bypass turns off by itself at a shift change.</w:t>
      </w:r>
    </w:p>
    <w:p>
      <w:pPr>
        <w:pStyle w:val="ListBullet"/>
      </w:pPr>
      <w:r>
        <w:t>Bypass also turns off when someone presses MANUAL LOCKOUT.</w:t>
      </w:r>
    </w:p>
    <w:p>
      <w:pPr>
        <w:pStyle w:val="ListBullet"/>
      </w:pPr>
      <w:r>
        <w:t>Every bypass is saved in the record with the date and time.</w:t>
      </w:r>
    </w:p>
    <w:p>
      <w:pPr>
        <w:pStyle w:val="Heading1"/>
      </w:pPr>
      <w:r>
        <w:t>7. The Manual Lockout Button</w:t>
      </w:r>
    </w:p>
    <w:p>
      <w:pPr>
        <w:spacing w:after="120"/>
      </w:pPr>
      <w:r>
        <w:rPr>
          <w:b w:val="0"/>
          <w:i w:val="0"/>
          <w:sz w:val="24"/>
        </w:rPr>
        <w:t>Press the red MANUAL LOCKOUT button to stop the line on purpose.</w:t>
      </w:r>
    </w:p>
    <w:p>
      <w:pPr>
        <w:spacing w:after="120"/>
      </w:pPr>
      <w:r>
        <w:rPr>
          <w:b w:val="0"/>
          <w:i w:val="0"/>
          <w:sz w:val="24"/>
        </w:rPr>
        <w:t>When you press it:</w:t>
      </w:r>
    </w:p>
    <w:p>
      <w:pPr>
        <w:pStyle w:val="ListBullet"/>
      </w:pPr>
      <w:r>
        <w:t>The line is no longer allowed to run.</w:t>
      </w:r>
    </w:p>
    <w:p>
      <w:pPr>
        <w:pStyle w:val="ListBullet"/>
      </w:pPr>
      <w:r>
        <w:t>The machine boxes turn amber and say “LOCKED — SCAN MO.”</w:t>
      </w:r>
    </w:p>
    <w:p>
      <w:pPr>
        <w:pStyle w:val="ListBullet"/>
      </w:pPr>
      <w:r>
        <w:t>You must scan the MO again to start.</w:t>
      </w:r>
    </w:p>
    <w:p>
      <w:pPr>
        <w:spacing w:after="120"/>
      </w:pPr>
      <w:r>
        <w:rPr>
          <w:b w:val="0"/>
          <w:i w:val="0"/>
          <w:sz w:val="24"/>
        </w:rPr>
        <w:t>Use this when you need a fresh scan, or when you are told to lock the line.</w:t>
      </w:r>
    </w:p>
    <w:p>
      <w:pPr>
        <w:pStyle w:val="Heading1"/>
      </w:pPr>
      <w:r>
        <w:t>8. Shift Change</w:t>
      </w:r>
    </w:p>
    <w:p>
      <w:pPr>
        <w:spacing w:after="120"/>
      </w:pPr>
      <w:r>
        <w:rPr>
          <w:b w:val="0"/>
          <w:i w:val="0"/>
          <w:sz w:val="24"/>
        </w:rPr>
        <w:t>At each shift change, the system locks the line by itself. The screen will say “LOCKED — SCAN MO.”</w:t>
      </w:r>
    </w:p>
    <w:p>
      <w:pPr>
        <w:spacing w:after="120"/>
      </w:pPr>
      <w:r>
        <w:rPr>
          <w:b w:val="0"/>
          <w:i w:val="0"/>
          <w:sz w:val="24"/>
        </w:rPr>
        <w:t>This means the new shift must scan the MO before the line can run. Just follow the steps in Section 4.</w:t>
      </w:r>
    </w:p>
    <w:p>
      <w:pPr>
        <w:pStyle w:val="Heading1"/>
      </w:pPr>
      <w:r>
        <w:t>9. The Heartbeat Light</w:t>
      </w:r>
    </w:p>
    <w:p>
      <w:pPr>
        <w:spacing w:after="120"/>
      </w:pPr>
      <w:r>
        <w:rPr>
          <w:b w:val="0"/>
          <w:i w:val="0"/>
          <w:sz w:val="24"/>
        </w:rPr>
        <w:t>The master box has a small heart symbol. It flips between ON and OFF over and over. This tells the PLC that the program is alive and working.</w:t>
      </w:r>
    </w:p>
    <w:p>
      <w:pPr>
        <w:pStyle w:val="ListBullet"/>
      </w:pPr>
      <w:r>
        <w:t>If the heart keeps changing, the program is healthy.</w:t>
      </w:r>
    </w:p>
    <w:p>
      <w:pPr>
        <w:pStyle w:val="ListBullet"/>
      </w:pPr>
      <w:r>
        <w:t>If the heart stops changing, tell maintenance.</w:t>
      </w:r>
    </w:p>
    <w:p>
      <w:pPr>
        <w:pStyle w:val="Heading1"/>
      </w:pPr>
      <w:r>
        <w:t>10. Simple Problems and Fixes</w:t>
      </w:r>
    </w:p>
    <w:p>
      <w:pPr>
        <w:spacing w:after="120"/>
      </w:pPr>
      <w:r>
        <w:rPr>
          <w:b/>
          <w:i w:val="0"/>
          <w:sz w:val="24"/>
        </w:rPr>
        <w:t>A machine box is gray and says “OFFLINE.”</w:t>
      </w:r>
    </w:p>
    <w:p>
      <w:pPr>
        <w:pStyle w:val="ListBullet"/>
      </w:pPr>
      <w:r>
        <w:t>This machine is not talking to the system.</w:t>
      </w:r>
    </w:p>
    <w:p>
      <w:pPr>
        <w:pStyle w:val="ListBullet"/>
      </w:pPr>
      <w:r>
        <w:t>Check that the machine is powered on and on the network. Tell maintenance if it stays gray.</w:t>
      </w:r>
    </w:p>
    <w:p>
      <w:pPr>
        <w:spacing w:after="120"/>
      </w:pPr>
      <w:r>
        <w:rPr>
          <w:b/>
          <w:i w:val="0"/>
          <w:sz w:val="24"/>
        </w:rPr>
        <w:t>The top bar does not say “PLCs online: 4/4.”</w:t>
      </w:r>
    </w:p>
    <w:p>
      <w:pPr>
        <w:pStyle w:val="ListBullet"/>
      </w:pPr>
      <w:r>
        <w:t>One or more PLCs are offline. The line will not verify until they are back.</w:t>
      </w:r>
    </w:p>
    <w:p>
      <w:pPr>
        <w:spacing w:after="120"/>
      </w:pPr>
      <w:r>
        <w:rPr>
          <w:b/>
          <w:i w:val="0"/>
          <w:sz w:val="24"/>
        </w:rPr>
        <w:t>The scanner does not read.</w:t>
      </w:r>
    </w:p>
    <w:p>
      <w:pPr>
        <w:pStyle w:val="ListBullet"/>
      </w:pPr>
      <w:r>
        <w:t>Check the scanner cable. Try scanning again, straight and close.</w:t>
      </w:r>
    </w:p>
    <w:p>
      <w:pPr>
        <w:pStyle w:val="ListBullet"/>
      </w:pPr>
      <w:r>
        <w:t>Make sure you pressed VERIFY MO first so the pop-up is open.</w:t>
      </w:r>
    </w:p>
    <w:p>
      <w:pPr>
        <w:spacing w:after="120"/>
      </w:pPr>
      <w:r>
        <w:rPr>
          <w:b/>
          <w:i w:val="0"/>
          <w:sz w:val="24"/>
        </w:rPr>
        <w:t>The scan will not pass, but the MO looks right.</w:t>
      </w:r>
    </w:p>
    <w:p>
      <w:pPr>
        <w:pStyle w:val="ListBullet"/>
      </w:pPr>
      <w:r>
        <w:t>Read the red error screen. It tells you exactly what did not match.</w:t>
      </w:r>
    </w:p>
    <w:p>
      <w:pPr>
        <w:pStyle w:val="ListBullet"/>
      </w:pPr>
      <w:r>
        <w:t>Check the machine recipe number against the MO.</w:t>
      </w:r>
    </w:p>
    <w:p>
      <w:pPr>
        <w:pStyle w:val="Heading1"/>
      </w:pPr>
      <w:r>
        <w:t>11. Safety</w:t>
      </w:r>
    </w:p>
    <w:p>
      <w:pPr>
        <w:spacing w:after="120"/>
      </w:pPr>
      <w:r>
        <w:rPr>
          <w:b w:val="0"/>
          <w:i w:val="0"/>
          <w:sz w:val="24"/>
        </w:rPr>
        <w:t>This system helps stop the wrong product from being built. It is not a safety guard.</w:t>
      </w:r>
    </w:p>
    <w:p>
      <w:pPr>
        <w:pStyle w:val="ListBullet"/>
      </w:pPr>
      <w:r>
        <w:t>Always follow all machine safety rules.</w:t>
      </w:r>
    </w:p>
    <w:p>
      <w:pPr>
        <w:pStyle w:val="ListBullet"/>
      </w:pPr>
      <w:r>
        <w:t>Never reach into a running machine.</w:t>
      </w:r>
    </w:p>
    <w:p>
      <w:pPr>
        <w:pStyle w:val="ListBullet"/>
      </w:pPr>
      <w:r>
        <w:t>E-stops, guards, and safety devices work on their own. Do not rely on this screen for safety.</w:t>
      </w:r>
    </w:p>
    <w:p>
      <w:pPr>
        <w:pStyle w:val="Heading1"/>
      </w:pPr>
      <w:r>
        <w:t>12. Who to Call</w:t>
      </w:r>
    </w:p>
    <w:p>
      <w:pPr>
        <w:spacing w:after="120"/>
      </w:pPr>
      <w:r>
        <w:rPr>
          <w:b w:val="0"/>
          <w:i w:val="0"/>
          <w:sz w:val="24"/>
        </w:rPr>
        <w:t>Write your site contacts here:</w:t>
      </w:r>
    </w:p>
    <w:p>
      <w:pPr>
        <w:spacing w:after="120"/>
      </w:pPr>
      <w:r>
        <w:rPr>
          <w:b w:val="0"/>
          <w:i w:val="0"/>
          <w:sz w:val="24"/>
        </w:rPr>
        <w:t>Supervisor: ______________________________</w:t>
      </w:r>
    </w:p>
    <w:p>
      <w:pPr>
        <w:spacing w:after="120"/>
      </w:pPr>
      <w:r>
        <w:rPr>
          <w:b w:val="0"/>
          <w:i w:val="0"/>
          <w:sz w:val="24"/>
        </w:rPr>
        <w:t>Maintenance: _____________________________</w:t>
      </w:r>
    </w:p>
    <w:p>
      <w:pPr>
        <w:spacing w:after="120"/>
      </w:pPr>
      <w:r>
        <w:rPr>
          <w:b w:val="0"/>
          <w:i w:val="0"/>
          <w:sz w:val="24"/>
        </w:rPr>
        <w:t>Controls / IT: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D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8CF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